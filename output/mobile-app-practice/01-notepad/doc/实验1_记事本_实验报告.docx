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南京理工大学紫金学院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《移动应用开发工程实践》实验报告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课程编号：03417011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课程名称：移动应用开发工程实践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学    院：计算机与人工智能学院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专    业：计算机科学与技术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学    号：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姓    名：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任课教师：任  凯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>
      <w:pPr>
        <w:jc w:val="center"/>
      </w:pPr>
      <w:r>
        <w:rPr>
          <w:rFonts w:ascii="宋体" w:hAnsi="宋体" w:eastAsia="宋体"/>
          <w:sz w:val="22"/>
        </w:rPr>
        <w:t>2026年5月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实验一 记事本</w:t>
      </w:r>
    </w:p>
    <w:p>
      <w:pPr>
        <w:pStyle w:val="Heading2"/>
      </w:pPr>
      <w:r>
        <w:rPr>
          <w:rFonts w:ascii="黑体" w:hAnsi="黑体" w:eastAsia="黑体"/>
        </w:rPr>
        <w:t>一、实验目的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2"/>
        </w:rPr>
        <w:t>熟悉 SQLite 数据库在 Android 中的创建、插入、删除、修改和查询流程。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2"/>
        </w:rPr>
        <w:t>掌握 RecyclerView 列表控件的适配器编写和列表项点击、长按事件处理。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2"/>
        </w:rPr>
        <w:t>掌握通过 OkHttp 和 Gson 调用火山方舟 Ark Chat Completions 接口，对记事本内容进行在线文本润色。</w:t>
      </w:r>
    </w:p>
    <w:p>
      <w:pPr>
        <w:pStyle w:val="Heading2"/>
      </w:pPr>
      <w:r>
        <w:rPr>
          <w:rFonts w:ascii="黑体" w:hAnsi="黑体" w:eastAsia="黑体"/>
        </w:rPr>
        <w:t>二、实验环境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2"/>
        </w:rPr>
        <w:t>开发工具：Android Studio / Gradle 9.3.1，AGP 9.1.0。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2"/>
        </w:rPr>
        <w:t>运行环境：Android 模拟器 Medium Phone API 36.1。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2"/>
        </w:rPr>
        <w:t>主要依赖：AppCompat、Material、RecyclerView、OkHttp 4.12.0、Gson 2.10.1。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2"/>
        </w:rPr>
        <w:t>在线推理接口：https://ark.cn-beijing.volces.com/api/v3/chat/completions，模型接入点为实验中创建的 Ark 在线推理 endpoint。</w:t>
      </w:r>
    </w:p>
    <w:p>
      <w:pPr>
        <w:pStyle w:val="Heading2"/>
      </w:pPr>
      <w:r>
        <w:rPr>
          <w:rFonts w:ascii="黑体" w:hAnsi="黑体" w:eastAsia="黑体"/>
        </w:rPr>
        <w:t>三、功能设计与实现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2"/>
        </w:rPr>
        <w:t>程序主界面由标题栏、RecyclerView 和底部添加按钮组成。首次进入时显示空列表提示；新增或修改记录返回后，主界面重新查询 SQLite 数据库并刷新列表。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2"/>
        </w:rPr>
        <w:t>每条笔记包含 id、title、content、time 四个字段，数据库表 note 使用 id 自增主键。DBUtils 封装 queryNote、saveNote、updateNote 和 deleteNote 方法。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2"/>
        </w:rPr>
        <w:t>短按列表项进入修改界面，长按列表项弹出 AlertDialog 删除确认框。编辑页提供清空、保存和润色三个操作按钮。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2"/>
        </w:rPr>
        <w:t>点击润色按钮后，RecordActivity 在子线程中调用 VolcAiUtil.polishText，向火山方舟 Chat Completions 接口提交用户笔记内容，成功后回到 UI 线程更新 EditText。</w:t>
      </w:r>
    </w:p>
    <w:p>
      <w:pPr>
        <w:pStyle w:val="Heading2"/>
      </w:pPr>
      <w:r>
        <w:rPr>
          <w:rFonts w:ascii="黑体" w:hAnsi="黑体" w:eastAsia="黑体"/>
        </w:rPr>
        <w:t>四、运行截图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060000" cy="6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图1 主界面无记录状态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060000" cy="6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d_emp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 添加记录界面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060000" cy="6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in_sav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图3 保存后 RecyclerView 列表展示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060000" cy="68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dit_before_poli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图4 修改记录界面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060000" cy="68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olish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 点击润色后 Ark 在线推理返回结果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060000" cy="68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ain_polished_sav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图6 保存润色结果后列表更新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060000" cy="68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elete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图7 长按记录弹出删除确认对话框</w:t>
      </w:r>
    </w:p>
    <w:p>
      <w:pPr>
        <w:pStyle w:val="Heading2"/>
      </w:pPr>
      <w:r>
        <w:rPr>
          <w:rFonts w:ascii="黑体" w:hAnsi="黑体" w:eastAsia="黑体"/>
        </w:rPr>
        <w:t>五、核心源码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2"/>
        </w:rPr>
        <w:t>完整源码位于提交材料中的 main目录源码.zip，以下列出本实验的核心 Java、Manifest、Gradle 和主要布局源码。</w:t>
      </w:r>
    </w:p>
    <w:p>
      <w:pPr>
        <w:pStyle w:val="Heading3"/>
      </w:pPr>
      <w:r>
        <w:rPr>
          <w:rFonts w:ascii="黑体" w:hAnsi="黑体" w:eastAsia="黑体"/>
        </w:rPr>
        <w:t>AndroidManifest.xml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&lt;?xml version="1.0" encoding="utf-8"?&gt;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&lt;manifest xmlns:android="http://schemas.android.com/apk/res/android"&gt;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&lt;uses-permission android:name="android.permission.INTERNET"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&lt;application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android:allowBackup="true"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android:dataExtractionRules="@xml/data_extraction_rules"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android:fullBackupContent="@xml/backup_rules"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android:icon="@drawable/ic_note_launcher"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android:label="@string/app_name"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android:roundIcon="@drawable/ic_note_launcher"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android:supportsRtl="true"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android:theme="@style/Theme.Notepad"&gt;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&lt;activity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android:name=".RecordActivity"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android:exported="false"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&lt;activity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android:name=".MainActivity"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android:exported="true"&gt;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&lt;intent-filter&gt;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&lt;action android:name="android.intent.action.MAIN"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&lt;category android:name="android.intent.category.LAUNCHER"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&lt;/intent-filter&gt;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&lt;/activity&gt;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&lt;/application&gt;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&lt;/manifest&gt;</w:t>
      </w:r>
    </w:p>
    <w:p>
      <w:pPr>
        <w:pStyle w:val="Heading3"/>
      </w:pPr>
      <w:r>
        <w:rPr>
          <w:rFonts w:ascii="黑体" w:hAnsi="黑体" w:eastAsia="黑体"/>
        </w:rPr>
        <w:t>build.gradle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plugins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alias(libs.plugins.android.application)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android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namespace 'cn.edu.android.notepad'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compileSdk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version = release(36)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minorApiLevel = 1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defaultConfig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applicationId "cn.edu.android.notepad"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minSdk 24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targetSdk 36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versionCode 1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versionName "1.0"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testInstrumentationRunner "androidx.test.runner.AndroidJUnitRunner"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buildTypes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release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minifyEnabled false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proguardFiles getDefaultProguardFile('proguard-android-optimize.txt'), 'proguard-rules.pro'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compileOptions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sourceCompatibility JavaVersion.VERSION_11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targetCompatibility JavaVersion.VERSION_11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dependencies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implementation libs.androidx.appcompat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implementation libs.material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implementation libs.androidx.activity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implementation libs.androidx.recyclerview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implementation("com.squareup.okhttp3:okhttp:4.12.0")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implementation("com.google.code.gson:gson:2.10.1")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testImplementation libs.junit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androidTestImplementation libs.androidx.junit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androidTestImplementation libs.androidx.espresso.core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}</w:t>
      </w:r>
    </w:p>
    <w:p>
      <w:pPr>
        <w:pStyle w:val="Heading3"/>
      </w:pPr>
      <w:r>
        <w:rPr>
          <w:rFonts w:ascii="黑体" w:hAnsi="黑体" w:eastAsia="黑体"/>
        </w:rPr>
        <w:t>MainActivity.java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package cn.edu.android.notepad;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android.app.AlertDialog;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android.content.Intent;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android.os.Bundle;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android.view.View;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android.widget.ImageView;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android.widget.TextView;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android.widget.Toast;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androidx.activity.result.ActivityResultLauncher;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androidx.activity.result.contract.ActivityResultContracts;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androidx.appcompat.app.AppCompatActivity;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androidx.recyclerview.widget.LinearLayoutManager;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androidx.recyclerview.widget.RecyclerView;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java.util.ArrayList;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java.util.List;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public class MainActivity extends AppCompatActivity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RecyclerView rvList;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ImageView ivAdd;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TextView tvMainTitle;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TextView tvEmpty;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NoteAdapter adapter;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List&lt;NoteBean&gt; list = new ArrayList&lt;&gt;();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DBUtils dbUtils;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ActivityResultLauncher&lt;Intent&gt; launcher;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@Override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protected void onCreate(Bundle savedInstanceState)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super.onCreate(savedInstanceState);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setContentView(R.layout.activity_main);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initLauncher();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init();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void initLauncher()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launcher = registerForActivityResult(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new ActivityResultContracts.StartActivityForResult(),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result -&gt;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if (result.getResultCode() == 2)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    showQueryData();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void init()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dbUtils = DBUtils.getInstance(this);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tvMainTitle = findViewById(R.id.tv_main_title);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tvEmpty = findViewById(R.id.tv_empty);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rvList = findViewById(R.id.rv_list);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ivAdd = findViewById(R.id.iv_add);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tvMainTitle.setText(R.string.notepad_title);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rvList.setLayoutManager(new LinearLayoutManager(this));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adapter = new NoteAdapter(this, new NoteAdapter.ItemClickListener()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@Override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public void onItemClick(View v, int position)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if (position &lt; 0 || position &gt;= list.size())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return;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NoteBean bean = list.get(position);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Intent intent = new Intent(MainActivity.this, RecordActivity.class);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intent.putExtra("id", bean.getId());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intent.putExtra("title", bean.getTitle());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intent.putExtra("content", bean.getContent());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intent.putExtra("time", bean.getTime());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launcher.launch(intent);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@Override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public void onItemLongClick(View v, int position)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if (position &lt; 0 || position &gt;= list.size())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return;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showDeleteDialog(position);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ivAdd.setOnClickListener(v -&gt; launcher.launch(new Intent(MainActivity.this, RecordActivity.class)));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rvList.setAdapter(adapter);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showQueryData();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void showDeleteDialog(int position)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new AlertDialog.Builder(MainActivity.this)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.setIcon(R.drawable.ic_delete)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.setTitle("删除提示")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.setMessage("是否删除此记录？")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.setPositiveButton("确定", (dialog, which) -&gt;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NoteBean noteBean = list.get(position);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if (dbUtils.deleteNote(noteBean.getId()))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    list.remove(position);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    adapter.setData(list);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    updateEmptyState();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    Toast.makeText(MainActivity.this, "删除成功", Toast.LENGTH_SHORT).show();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} else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    Toast.makeText(MainActivity.this, "删除失败", Toast.LENGTH_SHORT).show();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})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.setNegativeButton("取消", (dialog, which) -&gt; dialog.dismiss())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.show();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void showQueryData()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list = dbUtils.queryNote();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adapter.setData(list);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updateEmptyState();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void updateEmptyState()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tvEmpty.setVisibility(list == null || list.isEmpty() ? View.VISIBLE : View.GONE);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}</w:t>
      </w:r>
    </w:p>
    <w:p>
      <w:pPr>
        <w:pStyle w:val="Heading3"/>
      </w:pPr>
      <w:r>
        <w:rPr>
          <w:rFonts w:ascii="黑体" w:hAnsi="黑体" w:eastAsia="黑体"/>
        </w:rPr>
        <w:t>RecordActivity.java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package cn.edu.android.notepad;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android.content.Intent;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android.os.Bundle;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android.view.View;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android.widget.EditText;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android.widget.ImageView;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android.widget.TextView;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android.widget.Toast;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androidx.appcompat.app.AppCompatActivity;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public class RecordActivity extends AppCompatActivity implements View.OnClickListener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TextView tvTime;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TextView tvMainTitle;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TextView tvBack;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EditText etTitle;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EditText etContent;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ImageView ivDel;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ImageView ivSave;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ImageView ivPolish;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DBUtils dbUtils;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int id;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@Override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protected void onCreate(Bundle savedInstanceState)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super.onCreate(savedInstanceState);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setContentView(R.layout.activity_record);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initView();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initData();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void initView()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tvTime = findViewById(R.id.tv_time);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tvMainTitle = findViewById(R.id.tv_main_title);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tvBack = findViewById(R.id.tv_back);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etTitle = findViewById(R.id.et_title);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etContent = findViewById(R.id.et_content);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ivDel = findViewById(R.id.iv_del);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ivSave = findViewById(R.id.iv_save);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ivPolish = findViewById(R.id.iv_polish);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tvBack.setVisibility(View.VISIBLE);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tvBack.setOnClickListener(this);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ivDel.setOnClickListener(this);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ivSave.setOnClickListener(this);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ivPolish.setOnClickListener(this);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void initData()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dbUtils = DBUtils.getInstance(this);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Intent intent = getIntent();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id = intent.getIntExtra("id", 0);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if (id != 0)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tvMainTitle.setText(R.string.edit_note);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etTitle.setText(intent.getStringExtra("title"));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etContent.setText(intent.getStringExtra("content"));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tvTime.setText(intent.getStringExtra("time"));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tvTime.setVisibility(View.VISIBLE);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 else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tvMainTitle.setText(R.string.add_note);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tvTime.setVisibility(View.GONE);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@Override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void onClick(View view)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int viewId = view.getId();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if (viewId == R.id.tv_back)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finish();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 else if (viewId == R.id.iv_del)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etContent.setText("");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 else if (viewId == R.id.iv_save)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saveRecord();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 else if (viewId == R.id.iv_polish)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polishContent();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void saveRecord()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String title = etTitle.getText().toString().trim();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String content = etContent.getText().toString().trim();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if (content.isEmpty())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showToast(id == 0 ? "添加的内容不能为空!" : "修改内容不能为空!");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return;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if (title.isEmpty())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title = content.length() &gt; 12 ? content.substring(0, 12) : content;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boolean success = id == 0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? dbUtils.saveNote(title, content, DBUtils.getTime())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: dbUtils.updateNote(id, title, content, DBUtils.getTime());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if (success)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showToast(id == 0 ? "保存成功" : "修改成功");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setResult(2);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finish();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 else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showToast(id == 0 ? "保存失败" : "修改失败");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void polishContent()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String content = etContent.getText().toString().trim();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if (content.isEmpty())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showToast("请先输入要润色的内容");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return;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ivPolish.setEnabled(false);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showToast("正在润色，请稍候");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new Thread(() -&gt;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try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String result = VolcAiUtil.polishText(content);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runOnUiThread(() -&gt;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etContent.setText(result);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etContent.setSelection(etContent.getText().length());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ivPolish.setEnabled(true);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showToast("润色完成");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});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} catch (Exception e)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runOnUiThread(() -&gt;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ivPolish.setEnabled(true);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showToast("接口调用出错：" + e.getMessage());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});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}).start();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void showToast(String msg)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Toast.makeText(this, msg, Toast.LENGTH_SHORT).show();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}</w:t>
      </w:r>
    </w:p>
    <w:p>
      <w:pPr>
        <w:pStyle w:val="Heading3"/>
      </w:pPr>
      <w:r>
        <w:rPr>
          <w:rFonts w:ascii="黑体" w:hAnsi="黑体" w:eastAsia="黑体"/>
        </w:rPr>
        <w:t>NoteBean.java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package cn.edu.android.notepad;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public class NoteBean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int id;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String title;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String content;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String time;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int getId()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return id;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void setId(int id)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this.id = id;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String getTitle()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return title;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void setTitle(String title)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this.title = title;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String getContent()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return content;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void setContent(String content)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this.content = content;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String getTime()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return time;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void setTime(String time)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this.time = time;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}</w:t>
      </w:r>
    </w:p>
    <w:p>
      <w:pPr>
        <w:pStyle w:val="Heading3"/>
      </w:pPr>
      <w:r>
        <w:rPr>
          <w:rFonts w:ascii="黑体" w:hAnsi="黑体" w:eastAsia="黑体"/>
        </w:rPr>
        <w:t>SQLiteHelper.java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package cn.edu.android.notepad;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android.content.Context;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android.database.sqlite.SQLiteDatabase;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android.database.sqlite.SQLiteOpenHelper;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public class SQLiteHelper extends SQLiteOpenHelper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static final int DB_VERSION = 1;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static final String DB_NAME = "note.db";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static final String U_NOTEPAD = "note";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SQLiteHelper(Context context)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super(context, DB_NAME, null, DB_VERSION);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@Override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void onCreate(SQLiteDatabase sqLiteDatabase)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sqLiteDatabase.execSQL("CREATE TABLE IF NOT EXISTS " + U_NOTEPAD + "( 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+ "id INTEGER PRIMARY KEY AUTOINCREMENT, 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+ "title VARCHAR, 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+ "content VARCHAR, 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+ "time VARCHAR 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+ ")");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@Override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void onUpgrade(SQLiteDatabase sqLiteDatabase, int oldVersion, int newVersion)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sqLiteDatabase.execSQL("DROP TABLE IF EXISTS " + U_NOTEPAD);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onCreate(sqLiteDatabase);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}</w:t>
      </w:r>
    </w:p>
    <w:p>
      <w:pPr>
        <w:pStyle w:val="Heading3"/>
      </w:pPr>
      <w:r>
        <w:rPr>
          <w:rFonts w:ascii="黑体" w:hAnsi="黑体" w:eastAsia="黑体"/>
        </w:rPr>
        <w:t>DBUtils.java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package cn.edu.android.notepad;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android.content.ContentValues;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android.content.Context;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android.database.Cursor;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android.database.sqlite.SQLiteDatabase;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java.text.SimpleDateFormat;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java.util.ArrayList;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java.util.Date;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java.util.List;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java.util.Locale;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public class DBUtils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static DBUtils instance = null;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static SQLiteDatabase db;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DBUtils(Context context)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SQLiteHelper helper = new SQLiteHelper(context.getApplicationContext());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db = helper.getWritableDatabase();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static DBUtils getInstance(Context context)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if (instance == null)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instance = new DBUtils(context);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return instance;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List&lt;NoteBean&gt; queryNote()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List&lt;NoteBean&gt; list = new ArrayList&lt;&gt;();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String sql = "SELECT * FROM " + SQLiteHelper.U_NOTEPAD + " ORDER BY id DESC";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Cursor cursor = db.rawQuery(sql, null);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if (cursor != null)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while (cursor.moveToNext())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NoteBean bean = new NoteBean();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bean.setId(cursor.getInt(cursor.getColumnIndexOrThrow("id")));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bean.setTitle(cursor.getString(cursor.getColumnIndexOrThrow("title")));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bean.setContent(cursor.getString(cursor.getColumnIndexOrThrow("content")));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bean.setTime(cursor.getString(cursor.getColumnIndexOrThrow("time")));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list.add(bean);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cursor.close();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return list;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boolean deleteNote(int id)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int rows = db.delete(SQLiteHelper.U_NOTEPAD, "id=?", new String[]{String.valueOf(id)});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return rows &gt; 0;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static String getTime()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SimpleDateFormat simpleDateFormat = new SimpleDateFormat("yyyy年MM月dd日 HH:mm:ss", Locale.CHINA);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Date date = new Date(System.currentTimeMillis());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return simpleDateFormat.format(date);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boolean saveNote(String title, String content, String time)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ContentValues cv = new ContentValues();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cv.put("title", title);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cv.put("content", content);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cv.put("time", time);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long rowId = db.insert(SQLiteHelper.U_NOTEPAD, null, cv);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return rowId &gt; 0;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boolean updateNote(int id, String title, String content, String time)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ContentValues cv = new ContentValues();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cv.put("title", title);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cv.put("content", content);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cv.put("time", time);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int rows = db.update(SQLiteHelper.U_NOTEPAD, cv, "id=?", new String[]{String.valueOf(id)});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return rows &gt; 0;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}</w:t>
      </w:r>
    </w:p>
    <w:p>
      <w:pPr>
        <w:pStyle w:val="Heading3"/>
      </w:pPr>
      <w:r>
        <w:rPr>
          <w:rFonts w:ascii="黑体" w:hAnsi="黑体" w:eastAsia="黑体"/>
        </w:rPr>
        <w:t>NoteAdapter.java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package cn.edu.android.notepad;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android.content.Context;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android.view.LayoutInflater;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android.view.View;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android.view.ViewGroup;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android.widget.TextView;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androidx.annotation.NonNull;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androidx.recyclerview.widget.RecyclerView;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java.util.ArrayList;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java.util.List;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public class NoteAdapter extends RecyclerView.Adapter&lt;NoteAdapter.MyViewHolder&gt;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List&lt;NoteBean&gt; list = new ArrayList&lt;&gt;();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final Context mContext;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final ItemClickListener itemClickListener;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NoteAdapter(Context context, ItemClickListener itemClickListener)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this.mContext = context;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this.itemClickListener = itemClickListener;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void setData(List&lt;NoteBean&gt; list)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this.list = list == null ? new ArrayList&lt;&gt;() : list;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notifyDataSetChanged();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@NonNull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@Override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MyViewHolder onCreateViewHolder(@NonNull ViewGroup parent, int viewType)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View itemView = LayoutInflater.from(mContext).inflate(R.layout.list_item, parent, false);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return new MyViewHolder(itemView);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@Override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void onBindViewHolder(@NonNull MyViewHolder holder, int position)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View itemView = holder.itemView;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NoteBean bean = list.get(position);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holder.tvTitle.setText(bean.getTitle());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holder.tvContent.setText(bean.getContent());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holder.tvTime.setText(bean.getTime());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itemView.setOnClickListener(v -&gt; itemClickListener.onItemClick(itemView, holder.getBindingAdapterPosition()));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itemView.setOnLongClickListener(v -&gt;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itemClickListener.onItemLongClick(itemView, holder.getBindingAdapterPosition());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return true;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@Override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int getItemCount()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return list == null ? 0 : list.size();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static class MyViewHolder extends RecyclerView.ViewHolder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TextView tvTitle;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TextView tvContent;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TextView tvTime;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public MyViewHolder(View view)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super(view);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tvTitle = view.findViewById(R.id.tv_title);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tvContent = view.findViewById(R.id.tv_content);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tvTime = view.findViewById(R.id.tv_time);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interface ItemClickListener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void onItemClick(View v, int position);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void onItemLongClick(View v, int position);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}</w:t>
      </w:r>
    </w:p>
    <w:p>
      <w:pPr>
        <w:pStyle w:val="Heading3"/>
      </w:pPr>
      <w:r>
        <w:rPr>
          <w:rFonts w:ascii="黑体" w:hAnsi="黑体" w:eastAsia="黑体"/>
        </w:rPr>
        <w:t>VolcAiUtil.java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package cn.edu.android.notepad;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com.google.gson.Gson;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com.google.gson.JsonArray;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com.google.gson.JsonObject;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java.io.IOException;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java.util.concurrent.TimeUnit;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okhttp3.MediaType;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okhttp3.OkHttpClient;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okhttp3.Request;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okhttp3.RequestBody;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import okhttp3.Response;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public class VolcAiUtil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static final String API_KEY = "f69de4fa-1bb5-4d75-9f11-a1ed34c9b8de";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static final String MODEL_NAME = "ep-20260527083139-fkcnp";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static final String API_URL = "https://ark.cn-beijing.volces.com/api/v3/chat/completions";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static final MediaType JSON = MediaType.get("application/json; charset=utf-8");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static final OkHttpClient HTTP_CLIENT = new OkHttpClient.Builder()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.connectTimeout(30, TimeUnit.SECONDS)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.readTimeout(30, TimeUnit.SECONDS)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.writeTimeout(30, TimeUnit.SECONDS)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.build();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static final Gson GSON = new Gson();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public static String polishText(String content) throws IOException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String prompt = "请润色下面这段记事本内容，保持原意，只返回润色后的文字，不要解释：\n" + content;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return sendAiRequest(prompt);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private static String sendAiRequest(String userMsg) throws IOException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JsonObject system = new JsonObject();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system.addProperty("role", "system");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system.addProperty("content", "你是专业笔记处理助手，负责把用户的笔记内容润色得自然、清晰、简洁。");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JsonObject userObj = new JsonObject();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userObj.addProperty("role", "user");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userObj.addProperty("content", userMsg);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JsonArray msgArr = new JsonArray();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msgArr.add(system);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msgArr.add(userObj);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JsonObject requestBody = new JsonObject();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requestBody.addProperty("model", MODEL_NAME);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requestBody.add("messages", msgArr);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requestBody.addProperty("temperature", 0.6);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RequestBody body = RequestBody.create(requestBody.toString(), JSON);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Request request = new Request.Builder()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.url(API_URL)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.header("Authorization", "Bearer " + API_KEY)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.header("Content-Type", "application/json")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.post(body)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.build();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try (Response response = HTTP_CLIENT.newCall(request).execute())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String resStr = response.body() == null ? "" : response.body().string();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if (!response.isSuccessful()) {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throw new IOException("请求失败：" + response.code() + " " + resStr);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JsonObject resJson = GSON.fromJson(resStr, JsonObject.class);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return resJson.getAsJsonArray("choices")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.get(0).getAsJsonObject()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.getAsJsonObject("message")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.get("content").getAsString()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        .trim();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}</w:t>
      </w:r>
    </w:p>
    <w:p>
      <w:pPr>
        <w:pStyle w:val="Heading3"/>
      </w:pPr>
      <w:r>
        <w:rPr>
          <w:rFonts w:ascii="黑体" w:hAnsi="黑体" w:eastAsia="黑体"/>
        </w:rPr>
        <w:t>activity_main.xml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&lt;?xml version="1.0" encoding="utf-8"?&gt;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&lt;RelativeLayout xmlns:android="http://schemas.android.com/apk/res/android"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android:layout_width="match_parent"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android:layout_height="match_parent"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android:background="@color/notepad_background"&gt;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&lt;LinearLayout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android:layout_width="match_parent"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android:layout_height="match_parent"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android:orientation="vertical"&gt;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&lt;include layout="@layout/title_bar"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&lt;TextView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android:id="@+id/tv_empty"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android:layout_width="match_parent"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android:layout_height="wrap_content"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android:gravity="center"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android:padding="28dp"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android:text="@string/empty_tip"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android:textColor="@color/notepad_muted"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android:textSize="16sp"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android:visibility="gone"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&lt;androidx.recyclerview.widget.RecyclerView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android:id="@+id/rv_list"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android:layout_width="match_parent"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android:layout_height="match_parent"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android:layout_margin="5dp"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android:clipToPadding="false"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android:paddingBottom="90dp"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&lt;/LinearLayout&gt;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&lt;ImageView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android:id="@+id/iv_add"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android:layout_width="64dp"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android:layout_height="64dp"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android:layout_alignParentBottom="true"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android:layout_centerHorizontal="true"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android:layout_marginBottom="26dp"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android:background="@drawable/add_selector"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android:contentDescription="@string/add_note"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&lt;/RelativeLayout&gt;</w:t>
      </w:r>
    </w:p>
    <w:p>
      <w:pPr>
        <w:pStyle w:val="Heading3"/>
      </w:pPr>
      <w:r>
        <w:rPr>
          <w:rFonts w:ascii="黑体" w:hAnsi="黑体" w:eastAsia="黑体"/>
        </w:rPr>
        <w:t>activity_record.xml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&lt;?xml version="1.0" encoding="utf-8"?&gt;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&lt;LinearLayout xmlns:android="http://schemas.android.com/apk/res/android"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android:layout_width="match_parent"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android:layout_height="match_parent"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android:background="@android:color/white"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android:orientation="vertical"&gt;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&lt;include layout="@layout/title_bar"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&lt;TextView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android:id="@+id/tv_time"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android:layout_width="match_parent"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android:layout_height="wrap_content"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android:gravity="center"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android:paddingTop="10dp"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android:paddingBottom="5dp"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android:textColor="@color/notepad_primary"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android:textSize="15sp"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android:visibility="gone"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&lt;EditText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android:id="@+id/et_title"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android:layout_width="match_parent"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android:layout_height="wrap_content"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android:layout_marginStart="10dp"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android:layout_marginTop="5dp"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android:layout_marginEnd="10dp"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android:layout_marginBottom="5dp"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android:background="@drawable/edittext_bg"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android:gravity="top"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android:hint="@string/hint_title"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android:inputType="textCapSentences"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android:padding="8dp"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android:textColorHint="@color/notepad_muted"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&lt;EditText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android:id="@+id/et_content"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android:layout_width="match_parent"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android:layout_height="0dp"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android:layout_marginStart="10dp"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android:layout_marginTop="5dp"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android:layout_marginEnd="10dp"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android:layout_marginBottom="10dp"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android:layout_weight="1"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android:background="@drawable/edittext_bg"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android:gravity="top"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android:hint="@string/hint_content"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android:inputType="textMultiLine|textCapSentences"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android:minLines="8"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android:padding="8dp"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android:textColorHint="@color/notepad_muted"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&lt;View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android:layout_width="match_parent"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android:layout_height="1dp"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android:background="@color/notepad_primary"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&lt;LinearLayout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android:layout_width="match_parent"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android:layout_height="55dp"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android:orientation="horizontal"&gt;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&lt;ImageView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android:id="@+id/iv_del"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android:layout_width="0dp"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android:layout_height="match_parent"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android:layout_weight="1"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android:background="@drawable/delete_selector"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android:contentDescription="@string/delete_note"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android:paddingTop="9dp"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android:paddingBottom="15dp"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&lt;ImageView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android:id="@+id/iv_save"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android:layout_width="0dp"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android:layout_height="match_parent"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android:layout_weight="1"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android:background="@drawable/save_selector"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android:contentDescription="@string/save_note"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android:paddingTop="9dp"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android:paddingBottom="15dp"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&lt;ImageView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android:id="@+id/iv_polish"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android:layout_width="0dp"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android:layout_height="match_parent"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android:layout_weight="1"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android:background="@drawable/polish_selector"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android:contentDescription="@string/polish_note"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android:paddingTop="9dp"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    android:paddingBottom="15dp"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&lt;/LinearLayout&gt;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&lt;/LinearLayout&gt;</w:t>
      </w:r>
    </w:p>
    <w:p>
      <w:pPr>
        <w:pStyle w:val="Heading3"/>
      </w:pPr>
      <w:r>
        <w:rPr>
          <w:rFonts w:ascii="黑体" w:hAnsi="黑体" w:eastAsia="黑体"/>
        </w:rPr>
        <w:t>list_item.xml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&lt;?xml version="1.0" encoding="utf-8"?&gt;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&lt;LinearLayout xmlns:android="http://schemas.android.com/apk/res/android"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android:id="@+id/ll_item"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android:layout_width="match_parent"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android:layout_height="wrap_content"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android:layout_margin="5dp"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android:background="@drawable/item_bg_selector"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android:orientation="vertical"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android:padding="10dp"&gt;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&lt;TextView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android:id="@+id/tv_title"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android:layout_width="match_parent"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android:layout_height="wrap_content"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android:singleLine="true"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android:textColor="@color/notepad_text"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android:textSize="20sp"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android:textStyle="bold"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&lt;TextView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android:id="@+id/tv_content"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android:layout_width="match_parent"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android:layout_height="wrap_content"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android:layout_marginTop="5dp"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android:ellipsize="end"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android:lineSpacingExtra="3dp"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android:maxLines="2"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android:textColor="@color/notepad_muted"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android:textSize="16sp"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&lt;TextView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android:id="@+id/tv_time"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android:layout_width="match_parent"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android:layout_height="wrap_content"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android:layout_marginTop="5dp"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android:textColor="@color/notepad_primary"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 xml:space="preserve">        android:textSize="12sp" /&gt;</w:t>
      </w:r>
    </w:p>
    <w:p>
      <w:pPr>
        <w:spacing w:after="0" w:line="240" w:lineRule="auto"/>
      </w:pPr>
      <w:r>
        <w:rPr>
          <w:rFonts w:ascii="Courier New" w:hAnsi="Courier New" w:eastAsia="宋体"/>
          <w:sz w:val="16"/>
        </w:rPr>
        <w:t>&lt;/LinearLayout&gt;</w:t>
      </w:r>
    </w:p>
    <w:p>
      <w:pPr>
        <w:pStyle w:val="Heading2"/>
      </w:pPr>
      <w:r>
        <w:rPr>
          <w:rFonts w:ascii="黑体" w:hAnsi="黑体" w:eastAsia="黑体"/>
        </w:rPr>
        <w:t>六、实验小结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2"/>
        </w:rPr>
        <w:t>本次实验完成了一个具备增、删、改、查功能的 Android 记事本应用，主界面使用 RecyclerView 展示数据库中的记录，编辑界面使用 SQLite 完成数据持久化。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2"/>
        </w:rPr>
        <w:t>实验中需要注意网络请求不能在主线程执行，因此 Ark 在线推理调用放在线程中完成，并通过 runOnUiThread 更新界面，避免界面卡顿或 NetworkOnMainThreadException。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2"/>
        </w:rPr>
        <w:t>运行验证中完成了新增记录、修改记录、保存润色结果、长按删除提示等流程。在线推理成功返回“今日完成安卓记事本的SQLite、RecyclerView及Ark相关优化”，说明 REST API 调用链路可用。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